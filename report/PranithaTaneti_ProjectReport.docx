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AI-POWERED JOB SKILL GAP &amp;</w:t>
        <w:br/>
        <w:t>CAREER INTELLIGENCE SYSTEM</w:t>
      </w:r>
    </w:p>
    <w:p>
      <w:pPr>
        <w:jc w:val="center"/>
      </w:pPr>
      <w:r>
        <w:rPr>
          <w:b/>
          <w:sz w:val="32"/>
        </w:rPr>
        <w:br/>
        <w:t>Project Report</w:t>
      </w:r>
    </w:p>
    <w:p>
      <w:pPr>
        <w:jc w:val="center"/>
      </w:pPr>
      <w:r>
        <w:rPr>
          <w:sz w:val="24"/>
        </w:rPr>
        <w:br/>
        <w:br/>
        <w:t>Prepared by</w:t>
        <w:br/>
      </w:r>
      <w:r>
        <w:rPr>
          <w:b/>
          <w:sz w:val="28"/>
        </w:rPr>
        <w:t>Pranitha Taneti</w:t>
      </w:r>
      <w:r>
        <w:br/>
        <w:t>B.Tech Information Technology</w:t>
        <w:br/>
        <w:t>Shri Vishnu Engineering College for Women</w:t>
        <w:br/>
        <w:t>2026</w:t>
      </w:r>
    </w:p>
    <w:p>
      <w:r>
        <w:br w:type="page"/>
      </w:r>
    </w:p>
    <w:p>
      <w:pPr>
        <w:pStyle w:val="Heading1"/>
      </w:pPr>
      <w:r>
        <w:t>1. Abstract</w:t>
      </w:r>
    </w:p>
    <w:p>
      <w:r>
        <w:t>The AI-Powered Job Skill Gap &amp; Career Intelligence System is an AI-assisted career intelligence application designed to analyze job-market skill demand and help users identify skill gaps for a selected career role. The project combines Python-based data analysis with a Node.js/Express backend and a React/Vite interactive dashboard. Job vacancy and skill data are cleaned, integrated, normalized, and analyzed to identify frequently demanded skills, role-specific requirements, skill combinations, and experience-level patterns. The system compares a user's skills with role-specific demand, calculates a weighted skill-match percentage, identifies missing skills, and generates prioritized recommendations and a learning roadmap.</w:t>
      </w:r>
    </w:p>
    <w:p>
      <w:pPr>
        <w:pStyle w:val="Heading1"/>
      </w:pPr>
      <w:r>
        <w:t>2. Introduction</w:t>
      </w:r>
    </w:p>
    <w:p>
      <w:r>
        <w:t>Job roles evolve continuously as organizations adopt new technologies and workflows. Students and early-career professionals therefore need a practical way to understand which skills are demanded for a target role and where their current skill profile differs from market demand. This project addresses that need by converting job-market data into career-oriented insights through an interactive application.</w:t>
      </w:r>
    </w:p>
    <w:p>
      <w:r>
        <w:t>The system is designed around a simple flow: analyze job demand, identify role-specific skills, compare those requirements with user skills, detect gaps, and translate the gaps into learning actions.</w:t>
      </w:r>
    </w:p>
    <w:p>
      <w:pPr>
        <w:pStyle w:val="Heading1"/>
      </w:pPr>
      <w:r>
        <w:t>3. Problem Statement</w:t>
      </w:r>
    </w:p>
    <w:p>
      <w:r>
        <w:t>Job postings contain useful information about technical skill requirements, but the information is distributed across many vacancies and is difficult to interpret manually. A learner may know some technical skills but still be unsure which additional skills are important for a particular role. The project therefore aims to provide a data-driven mechanism for analyzing job-market skill demand and converting it into personalized skill-gap and learning guidance.</w:t>
      </w:r>
    </w:p>
    <w:p>
      <w:pPr>
        <w:pStyle w:val="Heading1"/>
      </w:pPr>
      <w:r>
        <w:t>4. Objectives</w:t>
      </w:r>
    </w:p>
    <w:p>
      <w:pPr>
        <w:pStyle w:val="ListBullet"/>
      </w:pPr>
      <w:r>
        <w:t>Analyze job-market skill requirements using vacancy and skill data.</w:t>
      </w:r>
    </w:p>
    <w:p>
      <w:pPr>
        <w:pStyle w:val="ListBullet"/>
      </w:pPr>
      <w:r>
        <w:t>Identify important skills for different career roles.</w:t>
      </w:r>
    </w:p>
    <w:p>
      <w:pPr>
        <w:pStyle w:val="ListBullet"/>
      </w:pPr>
      <w:r>
        <w:t>Compare a user's existing skills with role-specific job demand.</w:t>
      </w:r>
    </w:p>
    <w:p>
      <w:pPr>
        <w:pStyle w:val="ListBullet"/>
      </w:pPr>
      <w:r>
        <w:t>Highlight missing or underrepresented skills.</w:t>
      </w:r>
    </w:p>
    <w:p>
      <w:pPr>
        <w:pStyle w:val="ListBullet"/>
      </w:pPr>
      <w:r>
        <w:t>Calculate a weighted skill-match percentage.</w:t>
      </w:r>
    </w:p>
    <w:p>
      <w:pPr>
        <w:pStyle w:val="ListBullet"/>
      </w:pPr>
      <w:r>
        <w:t>Identify commonly occurring skill combinations.</w:t>
      </w:r>
    </w:p>
    <w:p>
      <w:pPr>
        <w:pStyle w:val="ListBullet"/>
      </w:pPr>
      <w:r>
        <w:t>Provide prioritized recommendations and a learning roadmap.</w:t>
      </w:r>
    </w:p>
    <w:p>
      <w:pPr>
        <w:pStyle w:val="ListBullet"/>
      </w:pPr>
      <w:r>
        <w:t>Present the analysis through an interactive web dashboard.</w:t>
      </w:r>
    </w:p>
    <w:p>
      <w:pPr>
        <w:pStyle w:val="Heading1"/>
      </w:pPr>
      <w:r>
        <w:t>5. Dataset Description</w:t>
      </w:r>
    </w:p>
    <w:p>
      <w:r>
        <w:t>The project uses the Kaggle dataset 'Data Analyst Skills Evolution (2022–2026)'. The dataset contains job vacancy information and the skills associated with those vacancies.</w:t>
      </w:r>
    </w:p>
    <w:p>
      <w:r>
        <w:t>Source: https://www.kaggle.com/datasets/bohdandanoi/data-analyst-skills-evolution-2022-2026</w:t>
      </w:r>
    </w:p>
    <w:p>
      <w:r>
        <w:t>The main data files used are:</w:t>
      </w:r>
    </w:p>
    <w:p>
      <w:pPr>
        <w:pStyle w:val="ListBullet"/>
      </w:pPr>
      <w:r>
        <w:t>skills_rows.csv — skill identifiers and skill names.</w:t>
      </w:r>
    </w:p>
    <w:p>
      <w:pPr>
        <w:pStyle w:val="ListBullet"/>
      </w:pPr>
      <w:r>
        <w:t>vacancies_rows.csv — vacancy metadata such as title, company, location, experience and publication information.</w:t>
      </w:r>
    </w:p>
    <w:p>
      <w:pPr>
        <w:pStyle w:val="ListBullet"/>
      </w:pPr>
      <w:r>
        <w:t>vacancy_skills_rows.csv — relationships between vacancies and skills.</w:t>
      </w:r>
    </w:p>
    <w:p>
      <w:r>
        <w:t>The extracted dataset contains 2,033 skills, 2,154 vacancies, and 13,032 vacancy-skill relationships.</w:t>
      </w:r>
    </w:p>
    <w:p>
      <w:pPr>
        <w:pStyle w:val="Heading1"/>
      </w:pPr>
      <w:r>
        <w:t>6. Methodology</w:t>
      </w:r>
    </w:p>
    <w:p>
      <w:r>
        <w:t>The project follows a structured data-analysis and application-development workflow.</w:t>
      </w:r>
    </w:p>
    <w:p>
      <w:pPr>
        <w:pStyle w:val="ListBullet"/>
      </w:pPr>
      <w:r>
        <w:t>Raw dataset collection and inspection</w:t>
      </w:r>
    </w:p>
    <w:p>
      <w:pPr>
        <w:pStyle w:val="ListBullet"/>
      </w:pPr>
      <w:r>
        <w:t>Data quality checking</w:t>
      </w:r>
    </w:p>
    <w:p>
      <w:pPr>
        <w:pStyle w:val="ListBullet"/>
      </w:pPr>
      <w:r>
        <w:t>Data integration through vacancy and skill identifiers</w:t>
      </w:r>
    </w:p>
    <w:p>
      <w:pPr>
        <w:pStyle w:val="ListBullet"/>
      </w:pPr>
      <w:r>
        <w:t>Skill-name normalization</w:t>
      </w:r>
    </w:p>
    <w:p>
      <w:pPr>
        <w:pStyle w:val="ListBullet"/>
      </w:pPr>
      <w:r>
        <w:t>Exploratory data analysis</w:t>
      </w:r>
    </w:p>
    <w:p>
      <w:pPr>
        <w:pStyle w:val="ListBullet"/>
      </w:pPr>
      <w:r>
        <w:t>Overall skill-demand analysis</w:t>
      </w:r>
    </w:p>
    <w:p>
      <w:pPr>
        <w:pStyle w:val="ListBullet"/>
      </w:pPr>
      <w:r>
        <w:t>Experience-level and role-specific analysis</w:t>
      </w:r>
    </w:p>
    <w:p>
      <w:pPr>
        <w:pStyle w:val="ListBullet"/>
      </w:pPr>
      <w:r>
        <w:t>Skill-pair analysis</w:t>
      </w:r>
    </w:p>
    <w:p>
      <w:pPr>
        <w:pStyle w:val="ListBullet"/>
      </w:pPr>
      <w:r>
        <w:t>Role-specific skill-gap calculation</w:t>
      </w:r>
    </w:p>
    <w:p>
      <w:pPr>
        <w:pStyle w:val="ListBullet"/>
      </w:pPr>
      <w:r>
        <w:t>Career intelligence JSON generation</w:t>
      </w:r>
    </w:p>
    <w:p>
      <w:pPr>
        <w:pStyle w:val="ListBullet"/>
      </w:pPr>
      <w:r>
        <w:t>REST API development</w:t>
      </w:r>
    </w:p>
    <w:p>
      <w:pPr>
        <w:pStyle w:val="ListBullet"/>
      </w:pPr>
      <w:r>
        <w:t>Interactive React dashboard development</w:t>
      </w:r>
    </w:p>
    <w:p>
      <w:pPr>
        <w:pStyle w:val="Heading1"/>
      </w:pPr>
      <w:r>
        <w:t>7. Data Cleaning and Preprocessing</w:t>
      </w:r>
    </w:p>
    <w:p>
      <w:r>
        <w:t>The three CSV files were inspected for missing values, duplicate records, and relationship validity. The vacancy-skill relationships were joined with vacancy metadata and skill metadata to create a master analytical dataset.</w:t>
      </w:r>
    </w:p>
    <w:p>
      <w:r>
        <w:t>Skill names were normalized so that equivalent Excel labels were treated as one skill. For example, 'Microsoft Excel' and 'MS Excel' were mapped to 'Excel'. Publication dates were converted to datetime values for time-based analysis.</w:t>
      </w:r>
    </w:p>
    <w:p>
      <w:r>
        <w:t>The resulting master dataset contains vacancy-level skill associations that can be used for demand, role, experience, and skill-combination analysis.</w:t>
      </w:r>
    </w:p>
    <w:p>
      <w:pPr>
        <w:pStyle w:val="Heading1"/>
      </w:pPr>
      <w:r>
        <w:t>8. Exploratory Data Analysis</w:t>
      </w:r>
    </w:p>
    <w:p>
      <w:r>
        <w:t>Exploratory analysis was used to understand overall skill demand, experience-level requirements, skill combinations, and role-specific patterns. Visualizations were created for the major demand patterns and were used as the basis for observations and career-oriented insights.</w:t>
      </w:r>
    </w:p>
    <w:p>
      <w:pPr>
        <w:pStyle w:val="Heading1"/>
      </w:pPr>
      <w:r>
        <w:t>9. Overall Skill Demand</w:t>
      </w:r>
    </w:p>
    <w:p>
      <w:r>
        <w:t>The most frequently demanded normalized skills across the analyzed vacancies included:</w:t>
      </w:r>
    </w:p>
    <w:tbl>
      <w:tblPr>
        <w:tblStyle w:val="TableGrid"/>
        <w:tblW w:type="auto" w:w="0"/>
        <w:tblLook w:firstColumn="1" w:firstRow="1" w:lastColumn="0" w:lastRow="0" w:noHBand="0" w:noVBand="1" w:val="04A0"/>
      </w:tblPr>
      <w:tblGrid>
        <w:gridCol w:w="3312"/>
        <w:gridCol w:w="3312"/>
        <w:gridCol w:w="3312"/>
      </w:tblGrid>
      <w:tr>
        <w:tc>
          <w:tcPr>
            <w:tcW w:type="dxa" w:w="3312"/>
          </w:tcPr>
          <w:p>
            <w:r>
              <w:t>Skill</w:t>
            </w:r>
          </w:p>
        </w:tc>
        <w:tc>
          <w:tcPr>
            <w:tcW w:type="dxa" w:w="3312"/>
          </w:tcPr>
          <w:p>
            <w:r>
              <w:t>Job Postings</w:t>
            </w:r>
          </w:p>
        </w:tc>
        <w:tc>
          <w:tcPr>
            <w:tcW w:type="dxa" w:w="3312"/>
          </w:tcPr>
          <w:p>
            <w:r>
              <w:t>Share of Vacancies</w:t>
            </w:r>
          </w:p>
        </w:tc>
      </w:tr>
      <w:tr>
        <w:tc>
          <w:tcPr>
            <w:tcW w:type="dxa" w:w="3312"/>
          </w:tcPr>
          <w:p>
            <w:r>
              <w:t>SQL</w:t>
            </w:r>
          </w:p>
        </w:tc>
        <w:tc>
          <w:tcPr>
            <w:tcW w:type="dxa" w:w="3312"/>
          </w:tcPr>
          <w:p>
            <w:r>
              <w:t>1,298</w:t>
            </w:r>
          </w:p>
        </w:tc>
        <w:tc>
          <w:tcPr>
            <w:tcW w:type="dxa" w:w="3312"/>
          </w:tcPr>
          <w:p>
            <w:r>
              <w:t>60.26%</w:t>
            </w:r>
          </w:p>
        </w:tc>
      </w:tr>
      <w:tr>
        <w:tc>
          <w:tcPr>
            <w:tcW w:type="dxa" w:w="3312"/>
          </w:tcPr>
          <w:p>
            <w:r>
              <w:t>Excel</w:t>
            </w:r>
          </w:p>
        </w:tc>
        <w:tc>
          <w:tcPr>
            <w:tcW w:type="dxa" w:w="3312"/>
          </w:tcPr>
          <w:p>
            <w:r>
              <w:t>825</w:t>
            </w:r>
          </w:p>
        </w:tc>
        <w:tc>
          <w:tcPr>
            <w:tcW w:type="dxa" w:w="3312"/>
          </w:tcPr>
          <w:p>
            <w:r>
              <w:t>38.30%</w:t>
            </w:r>
          </w:p>
        </w:tc>
      </w:tr>
      <w:tr>
        <w:tc>
          <w:tcPr>
            <w:tcW w:type="dxa" w:w="3312"/>
          </w:tcPr>
          <w:p>
            <w:r>
              <w:t>Python</w:t>
            </w:r>
          </w:p>
        </w:tc>
        <w:tc>
          <w:tcPr>
            <w:tcW w:type="dxa" w:w="3312"/>
          </w:tcPr>
          <w:p>
            <w:r>
              <w:t>760</w:t>
            </w:r>
          </w:p>
        </w:tc>
        <w:tc>
          <w:tcPr>
            <w:tcW w:type="dxa" w:w="3312"/>
          </w:tcPr>
          <w:p>
            <w:r>
              <w:t>35.28%</w:t>
            </w:r>
          </w:p>
        </w:tc>
      </w:tr>
      <w:tr>
        <w:tc>
          <w:tcPr>
            <w:tcW w:type="dxa" w:w="3312"/>
          </w:tcPr>
          <w:p>
            <w:r>
              <w:t>Tableau</w:t>
            </w:r>
          </w:p>
        </w:tc>
        <w:tc>
          <w:tcPr>
            <w:tcW w:type="dxa" w:w="3312"/>
          </w:tcPr>
          <w:p>
            <w:r>
              <w:t>685</w:t>
            </w:r>
          </w:p>
        </w:tc>
        <w:tc>
          <w:tcPr>
            <w:tcW w:type="dxa" w:w="3312"/>
          </w:tcPr>
          <w:p>
            <w:r>
              <w:t>31.80%</w:t>
            </w:r>
          </w:p>
        </w:tc>
      </w:tr>
      <w:tr>
        <w:tc>
          <w:tcPr>
            <w:tcW w:type="dxa" w:w="3312"/>
          </w:tcPr>
          <w:p>
            <w:r>
              <w:t>Power BI</w:t>
            </w:r>
          </w:p>
        </w:tc>
        <w:tc>
          <w:tcPr>
            <w:tcW w:type="dxa" w:w="3312"/>
          </w:tcPr>
          <w:p>
            <w:r>
              <w:t>568</w:t>
            </w:r>
          </w:p>
        </w:tc>
        <w:tc>
          <w:tcPr>
            <w:tcW w:type="dxa" w:w="3312"/>
          </w:tcPr>
          <w:p>
            <w:r>
              <w:t>26.37%</w:t>
            </w:r>
          </w:p>
        </w:tc>
      </w:tr>
      <w:tr>
        <w:tc>
          <w:tcPr>
            <w:tcW w:type="dxa" w:w="3312"/>
          </w:tcPr>
          <w:p>
            <w:r>
              <w:t>R</w:t>
            </w:r>
          </w:p>
        </w:tc>
        <w:tc>
          <w:tcPr>
            <w:tcW w:type="dxa" w:w="3312"/>
          </w:tcPr>
          <w:p>
            <w:r>
              <w:t>395</w:t>
            </w:r>
          </w:p>
        </w:tc>
        <w:tc>
          <w:tcPr>
            <w:tcW w:type="dxa" w:w="3312"/>
          </w:tcPr>
          <w:p>
            <w:r>
              <w:t>18.34%</w:t>
            </w:r>
          </w:p>
        </w:tc>
      </w:tr>
      <w:tr>
        <w:tc>
          <w:tcPr>
            <w:tcW w:type="dxa" w:w="3312"/>
          </w:tcPr>
          <w:p>
            <w:r>
              <w:t>Data Visualization</w:t>
            </w:r>
          </w:p>
        </w:tc>
        <w:tc>
          <w:tcPr>
            <w:tcW w:type="dxa" w:w="3312"/>
          </w:tcPr>
          <w:p>
            <w:r>
              <w:t>248</w:t>
            </w:r>
          </w:p>
        </w:tc>
        <w:tc>
          <w:tcPr>
            <w:tcW w:type="dxa" w:w="3312"/>
          </w:tcPr>
          <w:p>
            <w:r>
              <w:t>11.51%</w:t>
            </w:r>
          </w:p>
        </w:tc>
      </w:tr>
      <w:tr>
        <w:tc>
          <w:tcPr>
            <w:tcW w:type="dxa" w:w="3312"/>
          </w:tcPr>
          <w:p>
            <w:r>
              <w:t>Data Analysis</w:t>
            </w:r>
          </w:p>
        </w:tc>
        <w:tc>
          <w:tcPr>
            <w:tcW w:type="dxa" w:w="3312"/>
          </w:tcPr>
          <w:p>
            <w:r>
              <w:t>207</w:t>
            </w:r>
          </w:p>
        </w:tc>
        <w:tc>
          <w:tcPr>
            <w:tcW w:type="dxa" w:w="3312"/>
          </w:tcPr>
          <w:p>
            <w:r>
              <w:t>9.61%</w:t>
            </w:r>
          </w:p>
        </w:tc>
      </w:tr>
      <w:tr>
        <w:tc>
          <w:tcPr>
            <w:tcW w:type="dxa" w:w="3312"/>
          </w:tcPr>
          <w:p>
            <w:r>
              <w:t>SAS</w:t>
            </w:r>
          </w:p>
        </w:tc>
        <w:tc>
          <w:tcPr>
            <w:tcW w:type="dxa" w:w="3312"/>
          </w:tcPr>
          <w:p>
            <w:r>
              <w:t>169</w:t>
            </w:r>
          </w:p>
        </w:tc>
        <w:tc>
          <w:tcPr>
            <w:tcW w:type="dxa" w:w="3312"/>
          </w:tcPr>
          <w:p>
            <w:r>
              <w:t>7.85%</w:t>
            </w:r>
          </w:p>
        </w:tc>
      </w:tr>
      <w:tr>
        <w:tc>
          <w:tcPr>
            <w:tcW w:type="dxa" w:w="3312"/>
          </w:tcPr>
          <w:p>
            <w:r>
              <w:t>Data Modeling</w:t>
            </w:r>
          </w:p>
        </w:tc>
        <w:tc>
          <w:tcPr>
            <w:tcW w:type="dxa" w:w="3312"/>
          </w:tcPr>
          <w:p>
            <w:r>
              <w:t>166</w:t>
            </w:r>
          </w:p>
        </w:tc>
        <w:tc>
          <w:tcPr>
            <w:tcW w:type="dxa" w:w="3312"/>
          </w:tcPr>
          <w:p>
            <w:r>
              <w:t>7.71%</w:t>
            </w:r>
          </w:p>
        </w:tc>
      </w:tr>
    </w:tbl>
    <w:p>
      <w:r>
        <w:t>These values show the relative frequency of skills within the analyzed vacancy-skill data. They are descriptive of this dataset and should not be interpreted as a universal ranking of all job markets.</w:t>
      </w:r>
    </w:p>
    <w:p>
      <w:pPr>
        <w:pStyle w:val="Heading1"/>
      </w:pPr>
      <w:r>
        <w:t>10. Skill Combinations</w:t>
      </w:r>
    </w:p>
    <w:p>
      <w:r>
        <w:t>Frequently occurring skill pairs included:</w:t>
      </w:r>
    </w:p>
    <w:tbl>
      <w:tblPr>
        <w:tblStyle w:val="TableGrid"/>
        <w:tblW w:type="auto" w:w="0"/>
        <w:tblLook w:firstColumn="1" w:firstRow="1" w:lastColumn="0" w:lastRow="0" w:noHBand="0" w:noVBand="1" w:val="04A0"/>
      </w:tblPr>
      <w:tblGrid>
        <w:gridCol w:w="4968"/>
        <w:gridCol w:w="4968"/>
      </w:tblGrid>
      <w:tr>
        <w:tc>
          <w:tcPr>
            <w:tcW w:type="dxa" w:w="4968"/>
          </w:tcPr>
          <w:p>
            <w:r>
              <w:t>Skill Combination</w:t>
            </w:r>
          </w:p>
        </w:tc>
        <w:tc>
          <w:tcPr>
            <w:tcW w:type="dxa" w:w="4968"/>
          </w:tcPr>
          <w:p>
            <w:r>
              <w:t>Occurrences</w:t>
            </w:r>
          </w:p>
        </w:tc>
      </w:tr>
      <w:tr>
        <w:tc>
          <w:tcPr>
            <w:tcW w:type="dxa" w:w="4968"/>
          </w:tcPr>
          <w:p>
            <w:r>
              <w:t>Python + SQL</w:t>
            </w:r>
          </w:p>
        </w:tc>
        <w:tc>
          <w:tcPr>
            <w:tcW w:type="dxa" w:w="4968"/>
          </w:tcPr>
          <w:p>
            <w:r>
              <w:t>649</w:t>
            </w:r>
          </w:p>
        </w:tc>
      </w:tr>
      <w:tr>
        <w:tc>
          <w:tcPr>
            <w:tcW w:type="dxa" w:w="4968"/>
          </w:tcPr>
          <w:p>
            <w:r>
              <w:t>SQL + Tableau</w:t>
            </w:r>
          </w:p>
        </w:tc>
        <w:tc>
          <w:tcPr>
            <w:tcW w:type="dxa" w:w="4968"/>
          </w:tcPr>
          <w:p>
            <w:r>
              <w:t>579</w:t>
            </w:r>
          </w:p>
        </w:tc>
      </w:tr>
      <w:tr>
        <w:tc>
          <w:tcPr>
            <w:tcW w:type="dxa" w:w="4968"/>
          </w:tcPr>
          <w:p>
            <w:r>
              <w:t>Excel + SQL</w:t>
            </w:r>
          </w:p>
        </w:tc>
        <w:tc>
          <w:tcPr>
            <w:tcW w:type="dxa" w:w="4968"/>
          </w:tcPr>
          <w:p>
            <w:r>
              <w:t>512</w:t>
            </w:r>
          </w:p>
        </w:tc>
      </w:tr>
      <w:tr>
        <w:tc>
          <w:tcPr>
            <w:tcW w:type="dxa" w:w="4968"/>
          </w:tcPr>
          <w:p>
            <w:r>
              <w:t>Power BI + SQL</w:t>
            </w:r>
          </w:p>
        </w:tc>
        <w:tc>
          <w:tcPr>
            <w:tcW w:type="dxa" w:w="4968"/>
          </w:tcPr>
          <w:p>
            <w:r>
              <w:t>446</w:t>
            </w:r>
          </w:p>
        </w:tc>
      </w:tr>
      <w:tr>
        <w:tc>
          <w:tcPr>
            <w:tcW w:type="dxa" w:w="4968"/>
          </w:tcPr>
          <w:p>
            <w:r>
              <w:t>Python + Tableau</w:t>
            </w:r>
          </w:p>
        </w:tc>
        <w:tc>
          <w:tcPr>
            <w:tcW w:type="dxa" w:w="4968"/>
          </w:tcPr>
          <w:p>
            <w:r>
              <w:t>365</w:t>
            </w:r>
          </w:p>
        </w:tc>
      </w:tr>
      <w:tr>
        <w:tc>
          <w:tcPr>
            <w:tcW w:type="dxa" w:w="4968"/>
          </w:tcPr>
          <w:p>
            <w:r>
              <w:t>Python + R</w:t>
            </w:r>
          </w:p>
        </w:tc>
        <w:tc>
          <w:tcPr>
            <w:tcW w:type="dxa" w:w="4968"/>
          </w:tcPr>
          <w:p>
            <w:r>
              <w:t>354</w:t>
            </w:r>
          </w:p>
        </w:tc>
      </w:tr>
      <w:tr>
        <w:tc>
          <w:tcPr>
            <w:tcW w:type="dxa" w:w="4968"/>
          </w:tcPr>
          <w:p>
            <w:r>
              <w:t>R + SQL</w:t>
            </w:r>
          </w:p>
        </w:tc>
        <w:tc>
          <w:tcPr>
            <w:tcW w:type="dxa" w:w="4968"/>
          </w:tcPr>
          <w:p>
            <w:r>
              <w:t>328</w:t>
            </w:r>
          </w:p>
        </w:tc>
      </w:tr>
      <w:tr>
        <w:tc>
          <w:tcPr>
            <w:tcW w:type="dxa" w:w="4968"/>
          </w:tcPr>
          <w:p>
            <w:r>
              <w:t>Power BI + Tableau</w:t>
            </w:r>
          </w:p>
        </w:tc>
        <w:tc>
          <w:tcPr>
            <w:tcW w:type="dxa" w:w="4968"/>
          </w:tcPr>
          <w:p>
            <w:r>
              <w:t>305</w:t>
            </w:r>
          </w:p>
        </w:tc>
      </w:tr>
    </w:tbl>
    <w:p>
      <w:pPr>
        <w:pStyle w:val="Heading1"/>
      </w:pPr>
      <w:r>
        <w:t>11. Role-Specific Analysis</w:t>
      </w:r>
    </w:p>
    <w:p>
      <w:r>
        <w:t>The system supports role-specific skill profiles. For the Data Analyst role, the analysis identified SQL, Excel, Python, Tableau, and Power BI among the most frequently demanded skills. The role profile is used by the application so that a user's match is calculated against the selected role rather than against only the global skill distribution.</w:t>
      </w:r>
    </w:p>
    <w:p>
      <w:pPr>
        <w:pStyle w:val="Heading1"/>
      </w:pPr>
      <w:r>
        <w:t>12. Skill Gap Analysis</w:t>
      </w:r>
    </w:p>
    <w:p>
      <w:r>
        <w:t>The skill-gap engine accepts a target role and a set of user skills. It compares the supplied skills with the role-specific top demanded skills and separates matched skills from missing skills.</w:t>
      </w:r>
    </w:p>
    <w:p>
      <w:r>
        <w:t>For an example Data Analyst profile containing SQL and Python, the system identified SQL and Python as matched skills and highlighted additional skills including Excel, Tableau, Power BI, R, Data Visualization, Data Analysis, Data Modeling, Looker, AWS, ETL, Snowflake, Reporting, and SAS.</w:t>
      </w:r>
    </w:p>
    <w:p>
      <w:r>
        <w:t>Using the role-specific weighted-demand calculation implemented in the project, SQL and Python produced a weighted match of 34.47% for the analyzed Data Analyst profile.</w:t>
      </w:r>
    </w:p>
    <w:p>
      <w:pPr>
        <w:pStyle w:val="Heading1"/>
      </w:pPr>
      <w:r>
        <w:t>13. Career Intelligence and Recommendations</w:t>
      </w:r>
    </w:p>
    <w:p>
      <w:r>
        <w:t>The application converts skill-gap results into actionable recommendations. Missing skills are prioritized using their demand in the selected role. The dashboard also provides a learning roadmap with topics and actions for the identified skills.</w:t>
      </w:r>
    </w:p>
    <w:p>
      <w:r>
        <w:t>This approach is intended to help users move from a simple list of missing skills toward a practical sequence of learning priorities.</w:t>
      </w:r>
    </w:p>
    <w:p>
      <w:pPr>
        <w:pStyle w:val="Heading1"/>
      </w:pPr>
      <w:r>
        <w:t>14. System Architecture</w:t>
      </w:r>
    </w:p>
    <w:p>
      <w:r>
        <w:t>The system consists of three major layers. Python is used for data preparation and analysis, Node.js with Express provides the REST API, and React with Vite provides the interactive user interface.</w:t>
      </w:r>
    </w:p>
    <w:p>
      <w:r>
        <w:t>The analytical results are stored in JSON files that are consumed by the backend. The backend exposes role information and analysis endpoints to the frontend.</w:t>
      </w:r>
    </w:p>
    <w:p>
      <w:pPr>
        <w:pStyle w:val="Heading1"/>
      </w:pPr>
      <w:r>
        <w:t>15. Backend Implementation</w:t>
      </w:r>
    </w:p>
    <w:p>
      <w:r>
        <w:t>The backend is implemented using Node.js and Express. It provides endpoints for retrieving available roles, accessing career-intelligence data, and analyzing a user's selected role and skills.</w:t>
      </w:r>
    </w:p>
    <w:p>
      <w:pPr>
        <w:pStyle w:val="ListBullet"/>
      </w:pPr>
      <w:r>
        <w:t>GET /api/roles — returns available career roles.</w:t>
      </w:r>
    </w:p>
    <w:p>
      <w:pPr>
        <w:pStyle w:val="ListBullet"/>
      </w:pPr>
      <w:r>
        <w:t>GET /api/career-intelligence — returns career intelligence data.</w:t>
      </w:r>
    </w:p>
    <w:p>
      <w:pPr>
        <w:pStyle w:val="ListBullet"/>
      </w:pPr>
      <w:r>
        <w:t>POST /api/analyze — calculates role-specific skill matching, gaps, recommendations, and roadmap data.</w:t>
      </w:r>
    </w:p>
    <w:p>
      <w:pPr>
        <w:pStyle w:val="Heading1"/>
      </w:pPr>
      <w:r>
        <w:t>16. Frontend Implementation</w:t>
      </w:r>
    </w:p>
    <w:p>
      <w:r>
        <w:t>The frontend is implemented using React and Vite. The dashboard allows a user to select a target role, enter or select skills, and view the resulting career intelligence.</w:t>
      </w:r>
    </w:p>
    <w:p>
      <w:pPr>
        <w:pStyle w:val="ListBullet"/>
      </w:pPr>
      <w:r>
        <w:t>Role selection</w:t>
      </w:r>
    </w:p>
    <w:p>
      <w:pPr>
        <w:pStyle w:val="ListBullet"/>
      </w:pPr>
      <w:r>
        <w:t>Skill selection</w:t>
      </w:r>
    </w:p>
    <w:p>
      <w:pPr>
        <w:pStyle w:val="ListBullet"/>
      </w:pPr>
      <w:r>
        <w:t>Skill-match statistics</w:t>
      </w:r>
    </w:p>
    <w:p>
      <w:pPr>
        <w:pStyle w:val="ListBullet"/>
      </w:pPr>
      <w:r>
        <w:t>Matched-skill display</w:t>
      </w:r>
    </w:p>
    <w:p>
      <w:pPr>
        <w:pStyle w:val="ListBullet"/>
      </w:pPr>
      <w:r>
        <w:t>Skill-gap display</w:t>
      </w:r>
    </w:p>
    <w:p>
      <w:pPr>
        <w:pStyle w:val="ListBullet"/>
      </w:pPr>
      <w:r>
        <w:t>Top skill-demand visualization</w:t>
      </w:r>
    </w:p>
    <w:p>
      <w:pPr>
        <w:pStyle w:val="ListBullet"/>
      </w:pPr>
      <w:r>
        <w:t>Skill-priority visualization</w:t>
      </w:r>
    </w:p>
    <w:p>
      <w:pPr>
        <w:pStyle w:val="ListBullet"/>
      </w:pPr>
      <w:r>
        <w:t>Common skill combinations</w:t>
      </w:r>
    </w:p>
    <w:p>
      <w:pPr>
        <w:pStyle w:val="ListBullet"/>
      </w:pPr>
      <w:r>
        <w:t>Recommendations</w:t>
      </w:r>
    </w:p>
    <w:p>
      <w:pPr>
        <w:pStyle w:val="ListBullet"/>
      </w:pPr>
      <w:r>
        <w:t>Learning and action roadmap</w:t>
      </w:r>
    </w:p>
    <w:p>
      <w:pPr>
        <w:pStyle w:val="Heading1"/>
      </w:pPr>
      <w:r>
        <w:t>17. Learning Roadmap</w:t>
      </w:r>
    </w:p>
    <w:p>
      <w:r>
        <w:t>The application generates a learning roadmap from the most important missing skills. Each roadmap item contains a priority, topics to study, and a suggested action. This connects market-demand analysis with practical next steps for skill development.</w:t>
      </w:r>
    </w:p>
    <w:p>
      <w:pPr>
        <w:pStyle w:val="Heading1"/>
      </w:pPr>
      <w:r>
        <w:t>18. Results</w:t>
      </w:r>
    </w:p>
    <w:p>
      <w:pPr>
        <w:pStyle w:val="ListBullet"/>
      </w:pPr>
      <w:r>
        <w:t>The project successfully integrates vacancy, skill, and vacancy-skill relationship data.</w:t>
      </w:r>
    </w:p>
    <w:p>
      <w:pPr>
        <w:pStyle w:val="ListBullet"/>
      </w:pPr>
      <w:r>
        <w:t>Equivalent skill names such as Excel variants are normalized.</w:t>
      </w:r>
    </w:p>
    <w:p>
      <w:pPr>
        <w:pStyle w:val="ListBullet"/>
      </w:pPr>
      <w:r>
        <w:t>The system identifies frequently demanded skills and skill combinations.</w:t>
      </w:r>
    </w:p>
    <w:p>
      <w:pPr>
        <w:pStyle w:val="ListBullet"/>
      </w:pPr>
      <w:r>
        <w:t>Role-specific skill profiles are generated for career analysis.</w:t>
      </w:r>
    </w:p>
    <w:p>
      <w:pPr>
        <w:pStyle w:val="ListBullet"/>
      </w:pPr>
      <w:r>
        <w:t>The Data Analyst example produces a weighted skill-match percentage of 34.47% for SQL and Python.</w:t>
      </w:r>
    </w:p>
    <w:p>
      <w:pPr>
        <w:pStyle w:val="ListBullet"/>
      </w:pPr>
      <w:r>
        <w:t>The backend successfully provides role-aware analysis through REST endpoints.</w:t>
      </w:r>
    </w:p>
    <w:p>
      <w:pPr>
        <w:pStyle w:val="ListBullet"/>
      </w:pPr>
      <w:r>
        <w:t>The React dashboard presents skill gaps, demand visualizations, recommendations, and a learning roadmap.</w:t>
      </w:r>
    </w:p>
    <w:p>
      <w:pPr>
        <w:pStyle w:val="Heading1"/>
      </w:pPr>
      <w:r>
        <w:t>19. Limitations</w:t>
      </w:r>
    </w:p>
    <w:p>
      <w:pPr>
        <w:pStyle w:val="ListBullet"/>
      </w:pPr>
      <w:r>
        <w:t>The analysis is based on the selected Kaggle dataset and therefore reflects the characteristics of that dataset.</w:t>
      </w:r>
    </w:p>
    <w:p>
      <w:pPr>
        <w:pStyle w:val="ListBullet"/>
      </w:pPr>
      <w:r>
        <w:t>The current skill input is user-provided rather than automatically extracted from a resume.</w:t>
      </w:r>
    </w:p>
    <w:p>
      <w:pPr>
        <w:pStyle w:val="ListBullet"/>
      </w:pPr>
      <w:r>
        <w:t>The current recommendations are based on the implemented demand and roadmap logic rather than live job-market feeds.</w:t>
      </w:r>
    </w:p>
    <w:p>
      <w:pPr>
        <w:pStyle w:val="ListBullet"/>
      </w:pPr>
      <w:r>
        <w:t>The weighted match percentage is an analytical indicator and should not be treated as a probability of employment.</w:t>
      </w:r>
    </w:p>
    <w:p>
      <w:pPr>
        <w:pStyle w:val="Heading1"/>
      </w:pPr>
      <w:r>
        <w:t>20. Future Enhancements</w:t>
      </w:r>
    </w:p>
    <w:p>
      <w:pPr>
        <w:pStyle w:val="ListBullet"/>
      </w:pPr>
      <w:r>
        <w:t>Resume upload with automatic skill extraction.</w:t>
      </w:r>
    </w:p>
    <w:p>
      <w:pPr>
        <w:pStyle w:val="ListBullet"/>
      </w:pPr>
      <w:r>
        <w:t>Job-description parsing and comparison.</w:t>
      </w:r>
    </w:p>
    <w:p>
      <w:pPr>
        <w:pStyle w:val="ListBullet"/>
      </w:pPr>
      <w:r>
        <w:t>Personalized course and resource recommendations.</w:t>
      </w:r>
    </w:p>
    <w:p>
      <w:pPr>
        <w:pStyle w:val="ListBullet"/>
      </w:pPr>
      <w:r>
        <w:t>Integration with live job APIs.</w:t>
      </w:r>
    </w:p>
    <w:p>
      <w:pPr>
        <w:pStyle w:val="ListBullet"/>
      </w:pPr>
      <w:r>
        <w:t>Salary and location-based analysis.</w:t>
      </w:r>
    </w:p>
    <w:p>
      <w:pPr>
        <w:pStyle w:val="ListBullet"/>
      </w:pPr>
      <w:r>
        <w:t>More advanced machine-learning based career recommendations.</w:t>
      </w:r>
    </w:p>
    <w:p>
      <w:pPr>
        <w:pStyle w:val="ListBullet"/>
      </w:pPr>
      <w:r>
        <w:t>User profiles and historical skill-progress tracking.</w:t>
      </w:r>
    </w:p>
    <w:p>
      <w:pPr>
        <w:pStyle w:val="Heading1"/>
      </w:pPr>
      <w:r>
        <w:t>21. Conclusion</w:t>
      </w:r>
    </w:p>
    <w:p>
      <w:r>
        <w:t>The AI-Powered Job Skill Gap &amp; Career Intelligence System demonstrates how job-market data can be transformed into practical career insights. The project combines data analysis, role-specific skill profiling, weighted skill matching, REST APIs, and an interactive React dashboard. By connecting job demand with a user's existing skills, the system identifies skill gaps and provides prioritized learning guidance. The resulting application provides a foundation that can be extended with resume intelligence, live job data, and more personalized career services.</w:t>
      </w:r>
    </w:p>
    <w:p>
      <w:pPr>
        <w:pStyle w:val="Heading1"/>
      </w:pPr>
      <w:r>
        <w:t>22. References</w:t>
      </w:r>
    </w:p>
    <w:p>
      <w:pPr>
        <w:pStyle w:val="ListBullet"/>
      </w:pPr>
      <w:r>
        <w:t>Kaggle — Data Analyst Skills Evolution (2022–2026): https://www.kaggle.com/datasets/bohdandanoi/data-analyst-skills-evolution-2022-2026</w:t>
      </w:r>
    </w:p>
    <w:p>
      <w:pPr>
        <w:pStyle w:val="ListBullet"/>
      </w:pPr>
      <w:r>
        <w:t>Python Documentation: https://www.python.org/</w:t>
      </w:r>
    </w:p>
    <w:p>
      <w:pPr>
        <w:pStyle w:val="ListBullet"/>
      </w:pPr>
      <w:r>
        <w:t>Pandas Documentation: https://pandas.pydata.org/</w:t>
      </w:r>
    </w:p>
    <w:p>
      <w:pPr>
        <w:pStyle w:val="ListBullet"/>
      </w:pPr>
      <w:r>
        <w:t>React Documentation: https://react.dev/</w:t>
      </w:r>
    </w:p>
    <w:p>
      <w:pPr>
        <w:pStyle w:val="ListBullet"/>
      </w:pPr>
      <w:r>
        <w:t>Node.js Documentation: https://nodejs.org/</w:t>
      </w:r>
    </w:p>
    <w:p>
      <w:pPr>
        <w:pStyle w:val="ListBullet"/>
      </w:pPr>
      <w:r>
        <w:t>Express.js Documentation: https://expressjs.com/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Job Skill Gap &amp; Career Intelligence System | Pranitha Taneti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